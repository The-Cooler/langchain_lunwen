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B327B" w14:textId="77777777" w:rsidR="00AF0CB4" w:rsidRDefault="007B63AE">
      <w:pPr>
        <w:pStyle w:val="aa"/>
        <w:jc w:val="center"/>
        <w:rPr>
          <w:lang w:eastAsia="zh-CN"/>
        </w:rPr>
      </w:pPr>
      <w:r>
        <w:rPr>
          <w:rFonts w:ascii="Times New Roman" w:eastAsia="SimHei" w:hAnsi="Times New Roman"/>
          <w:color w:val="000000"/>
          <w:sz w:val="32"/>
          <w:lang w:eastAsia="zh-CN"/>
        </w:rPr>
        <w:t>0</w:t>
      </w:r>
      <w:r>
        <w:rPr>
          <w:rFonts w:ascii="Times New Roman" w:eastAsia="SimHei" w:hAnsi="Times New Roman"/>
          <w:color w:val="000000"/>
          <w:sz w:val="32"/>
          <w:lang w:eastAsia="zh-CN"/>
        </w:rPr>
        <w:t>级标题</w:t>
      </w:r>
    </w:p>
    <w:p w14:paraId="7D3C94D6" w14:textId="77777777" w:rsidR="00AF0CB4" w:rsidRDefault="007B63AE">
      <w:pPr>
        <w:pStyle w:val="1"/>
        <w:rPr>
          <w:lang w:eastAsia="zh-CN"/>
        </w:rPr>
      </w:pPr>
      <w:r>
        <w:rPr>
          <w:rFonts w:ascii="Times New Roman" w:eastAsia="SimHei" w:hAnsi="Times New Roman"/>
          <w:b w:val="0"/>
          <w:color w:val="000000"/>
          <w:sz w:val="30"/>
          <w:lang w:eastAsia="zh-CN"/>
        </w:rPr>
        <w:t>1</w:t>
      </w:r>
      <w:r>
        <w:rPr>
          <w:rFonts w:ascii="Times New Roman" w:eastAsia="SimHei" w:hAnsi="Times New Roman"/>
          <w:b w:val="0"/>
          <w:color w:val="000000"/>
          <w:sz w:val="30"/>
          <w:lang w:eastAsia="zh-CN"/>
        </w:rPr>
        <w:t>级标题</w:t>
      </w:r>
    </w:p>
    <w:p w14:paraId="1826D533" w14:textId="77777777" w:rsidR="00AF0CB4" w:rsidRDefault="007B63AE" w:rsidP="00460F2F">
      <w:pPr>
        <w:spacing w:beforeLines="100" w:before="240" w:afterLines="150" w:after="360" w:line="460" w:lineRule="exact"/>
        <w:ind w:firstLineChars="200" w:firstLine="480"/>
        <w:jc w:val="both"/>
        <w:rPr>
          <w:lang w:eastAsia="zh-CN"/>
        </w:rPr>
      </w:pPr>
      <w:r>
        <w:rPr>
          <w:rFonts w:ascii="Times New Roman" w:eastAsia="SimSun" w:hAnsi="Times New Roman"/>
          <w:color w:val="000000"/>
          <w:sz w:val="24"/>
          <w:lang w:eastAsia="zh-CN"/>
        </w:rPr>
        <w:t>普通段落</w:t>
      </w:r>
      <w:r>
        <w:rPr>
          <w:rFonts w:ascii="Times New Roman" w:eastAsia="SimSun" w:hAnsi="Times New Roman"/>
          <w:color w:val="000000"/>
          <w:sz w:val="24"/>
          <w:lang w:eastAsia="zh-CN"/>
        </w:rPr>
        <w:t>1</w:t>
      </w:r>
    </w:p>
    <w:p w14:paraId="24CDB7F5" w14:textId="77777777" w:rsidR="00AF0CB4" w:rsidRDefault="007B63AE" w:rsidP="00460F2F">
      <w:pPr>
        <w:spacing w:before="480" w:after="720" w:line="460" w:lineRule="exact"/>
        <w:ind w:firstLineChars="200" w:firstLine="480"/>
        <w:jc w:val="both"/>
      </w:pPr>
      <w:r>
        <w:rPr>
          <w:rFonts w:ascii="Times New Roman" w:eastAsia="SimSun" w:hAnsi="Times New Roman"/>
          <w:color w:val="000000"/>
          <w:sz w:val="24"/>
        </w:rPr>
        <w:t>普通段落</w:t>
      </w:r>
      <w:r>
        <w:rPr>
          <w:rFonts w:ascii="Times New Roman" w:eastAsia="SimSun" w:hAnsi="Times New Roman"/>
          <w:color w:val="000000"/>
          <w:sz w:val="24"/>
        </w:rPr>
        <w:t>2</w:t>
      </w:r>
    </w:p>
    <w:sectPr w:rsidR="00AF0C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D052E" w14:textId="77777777" w:rsidR="007B63AE" w:rsidRDefault="007B63AE" w:rsidP="00460F2F">
      <w:pPr>
        <w:spacing w:after="0" w:line="240" w:lineRule="auto"/>
      </w:pPr>
      <w:r>
        <w:separator/>
      </w:r>
    </w:p>
  </w:endnote>
  <w:endnote w:type="continuationSeparator" w:id="0">
    <w:p w14:paraId="11DCFB83" w14:textId="77777777" w:rsidR="007B63AE" w:rsidRDefault="007B63AE" w:rsidP="00460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74167" w14:textId="77777777" w:rsidR="007B63AE" w:rsidRDefault="007B63AE" w:rsidP="00460F2F">
      <w:pPr>
        <w:spacing w:after="0" w:line="240" w:lineRule="auto"/>
      </w:pPr>
      <w:r>
        <w:separator/>
      </w:r>
    </w:p>
  </w:footnote>
  <w:footnote w:type="continuationSeparator" w:id="0">
    <w:p w14:paraId="423B9BB4" w14:textId="77777777" w:rsidR="007B63AE" w:rsidRDefault="007B63AE" w:rsidP="00460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F2F"/>
    <w:rsid w:val="007B63AE"/>
    <w:rsid w:val="00AA1D8D"/>
    <w:rsid w:val="00AF0C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797F7B8"/>
  <w14:defaultImageDpi w14:val="300"/>
  <w15:docId w15:val="{8A3D3A02-0336-4863-B6C2-9424BAD5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11</Characters>
  <Application>Microsoft Office Word</Application>
  <DocSecurity>0</DocSecurity>
  <Lines>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小卢 滑铁</cp:lastModifiedBy>
  <cp:revision>2</cp:revision>
  <dcterms:created xsi:type="dcterms:W3CDTF">2013-12-23T23:15:00Z</dcterms:created>
  <dcterms:modified xsi:type="dcterms:W3CDTF">2026-03-29T17:35:00Z</dcterms:modified>
  <cp:category/>
</cp:coreProperties>
</file>